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PowerPoint QC Checker - Deployment &amp; Usage Guide</w:t>
      </w:r>
    </w:p>
    <w:p>
      <w:pPr>
        <w:pStyle w:val="Heading2"/>
      </w:pPr>
      <w:r>
        <w:t>1. Overview</w:t>
      </w:r>
    </w:p>
    <w:p>
      <w:r>
        <w:t>This guide explains how to install, run, and troubleshoot the PowerPoint QC Checker application on any Windows system. The tool compares a generated PowerPoint (File B) against a source PowerPoint (File A) and generates an Excel report with multiple quality validation checks.</w:t>
      </w:r>
    </w:p>
    <w:p>
      <w:pPr>
        <w:pStyle w:val="Heading2"/>
      </w:pPr>
      <w:r>
        <w:t>2. Files Required</w:t>
      </w:r>
    </w:p>
    <w:p>
      <w:r>
        <w:t>Place the following files into a single folder on the target machine:</w:t>
      </w:r>
    </w:p>
    <w:p>
      <w:pPr>
        <w:pStyle w:val="ListBullet"/>
      </w:pPr>
      <w:r>
        <w:t>- app.py</w:t>
        <w:br/>
        <w:t>- ungroup_util.py</w:t>
        <w:br/>
        <w:t>- chunking_by_animation_win32.py</w:t>
        <w:br/>
        <w:t>- animation_checker.py</w:t>
        <w:br/>
        <w:t>- notes_validator.py</w:t>
        <w:br/>
        <w:t>- text_rules_validator.py</w:t>
        <w:br/>
        <w:t>- us2uk_QC.py</w:t>
        <w:br/>
        <w:t>- us_to_uk_dictionary.csv</w:t>
        <w:br/>
        <w:t>- run_app.bat</w:t>
        <w:br/>
        <w:t>- requirements.txt</w:t>
        <w:br/>
        <w:t>- templates/index.html (if exists)</w:t>
      </w:r>
    </w:p>
    <w:p>
      <w:pPr>
        <w:pStyle w:val="Heading2"/>
      </w:pPr>
      <w:r>
        <w:t>3. Python Environment Setup</w:t>
      </w:r>
    </w:p>
    <w:p>
      <w:r>
        <w:t>Follow these steps to configure Python:</w:t>
      </w:r>
    </w:p>
    <w:p>
      <w:r>
        <w:t>a. Install Python from https://www.python.org and add it to PATH.</w:t>
      </w:r>
    </w:p>
    <w:p>
      <w:r>
        <w:t>b. Open Command Prompt in the app folder and run:</w:t>
      </w:r>
    </w:p>
    <w:p>
      <w:r>
        <w:t xml:space="preserve">   python -m venv venv</w:t>
      </w:r>
    </w:p>
    <w:p>
      <w:r>
        <w:t xml:space="preserve">   venv\Scripts\activate</w:t>
      </w:r>
    </w:p>
    <w:p>
      <w:r>
        <w:t>c. Install dependencies:</w:t>
      </w:r>
    </w:p>
    <w:p>
      <w:r>
        <w:t xml:space="preserve">   pip install -r requirements.txt</w:t>
      </w:r>
    </w:p>
    <w:p>
      <w:r>
        <w:t>d. Register pywin32 (if needed):</w:t>
      </w:r>
    </w:p>
    <w:p>
      <w:r>
        <w:t xml:space="preserve">   python -m pywin32_postinstall install</w:t>
      </w:r>
    </w:p>
    <w:p>
      <w:pPr>
        <w:pStyle w:val="Heading2"/>
      </w:pPr>
      <w:r>
        <w:t>4. Running the Application</w:t>
      </w:r>
    </w:p>
    <w:p>
      <w:r>
        <w:t>Option 1: Double-click run_app.bat</w:t>
      </w:r>
    </w:p>
    <w:p>
      <w:r>
        <w:t>Option 2: Run manually in terminal:</w:t>
      </w:r>
    </w:p>
    <w:p>
      <w:r>
        <w:t xml:space="preserve">   python app.py</w:t>
      </w:r>
    </w:p>
    <w:p>
      <w:r>
        <w:t>Then open http://127.0.0.1:5000/ in your browser.</w:t>
      </w:r>
    </w:p>
    <w:p>
      <w:pPr>
        <w:pStyle w:val="Heading2"/>
      </w:pPr>
      <w:r>
        <w:t>5. Using the App</w:t>
      </w:r>
    </w:p>
    <w:p>
      <w:r>
        <w:t>1. Upload File A (source) and File B (generated slides).</w:t>
        <w:br/>
        <w:t>2. Click 'Process'.</w:t>
        <w:br/>
        <w:t>3. Wait for the Excel QC report to be generated and downloaded.</w:t>
      </w:r>
    </w:p>
    <w:p>
      <w:pPr>
        <w:pStyle w:val="Heading2"/>
      </w:pPr>
      <w:r>
        <w:t>6. Output</w:t>
      </w:r>
    </w:p>
    <w:p>
      <w:r>
        <w:t>The app generates an Excel file with the following sheets:</w:t>
        <w:br/>
        <w:t>- Slide Point Analysis</w:t>
        <w:br/>
        <w:t>- Summary Review</w:t>
        <w:br/>
        <w:t>- Animation QC</w:t>
        <w:br/>
        <w:t>- File A Notes</w:t>
        <w:br/>
        <w:t>- File B Notes</w:t>
        <w:br/>
        <w:t>- Comparison Results</w:t>
        <w:br/>
        <w:t>- Quality Check</w:t>
        <w:br/>
        <w:t>- Text Rules Check</w:t>
      </w:r>
    </w:p>
    <w:p>
      <w:pPr>
        <w:pStyle w:val="Heading2"/>
      </w:pPr>
      <w:r>
        <w:t>7. Troubleshooting</w:t>
      </w:r>
    </w:p>
    <w:p>
      <w:pPr>
        <w:pStyle w:val="ListBullet"/>
      </w:pPr>
      <w:r>
        <w:t>❌ ModuleNotFoundError: → Run: pip install -r requirements.txt</w:t>
        <w:br/>
        <w:t>❌ 'pythoncom' not found: → Run: pip install pywin32 + python -m pywin32_postinstall install</w:t>
        <w:br/>
        <w:t>❌ Flask not opening: → Open http://127.0.0.1:5000 manually in browser</w:t>
        <w:br/>
        <w:t>❌ File not downloading: → Check terminal logs or re-upload cleaner PPTX files</w:t>
        <w:br/>
        <w:t>❌ Shapes not captured: → Ensure all grouped objects in File B are ungrouped</w:t>
      </w:r>
    </w:p>
    <w:p>
      <w:pPr>
        <w:pStyle w:val="Heading2"/>
      </w:pPr>
      <w:r>
        <w:t>8. Optional Enhancements</w:t>
      </w:r>
    </w:p>
    <w:p>
      <w:r>
        <w:t>You can also:</w:t>
        <w:br/>
        <w:t>- Package into .exe for easier deployment</w:t>
        <w:br/>
        <w:t>- Turn into a cloud API for n8n/Make/Zapier</w:t>
        <w:br/>
        <w:t>- Use Google Colab for cross-platform compatibility</w:t>
        <w:br/>
        <w:t>- Add debug sheet to log skipped shapes or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